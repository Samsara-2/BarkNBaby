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BD4D7"/>
  <w:body>
    <w:p w14:paraId="10F38FBA" w14:textId="41E85CF0" w:rsidR="00E723E8" w:rsidRPr="008B1B38" w:rsidRDefault="00E723E8" w:rsidP="00E723E8">
      <w:pPr>
        <w:ind w:left="1440" w:firstLine="720"/>
        <w:rPr>
          <w:sz w:val="28"/>
          <w:szCs w:val="28"/>
        </w:rPr>
      </w:pPr>
      <w:r w:rsidRPr="008B1B38">
        <w:rPr>
          <w:rFonts w:ascii="Segoe Script" w:hAnsi="Segoe Script"/>
          <w:color w:val="802A3D"/>
          <w:sz w:val="52"/>
          <w:szCs w:val="32"/>
        </w:rPr>
        <w:t xml:space="preserve">Babysitting </w:t>
      </w:r>
      <w:r w:rsidRPr="008B1B38">
        <w:rPr>
          <w:rFonts w:ascii="Segoe Script" w:hAnsi="Segoe Script"/>
          <w:color w:val="802A3D"/>
          <w:sz w:val="48"/>
          <w:szCs w:val="28"/>
        </w:rPr>
        <w:t xml:space="preserve">- </w:t>
      </w:r>
      <w:r w:rsidRPr="008B1B38">
        <w:rPr>
          <w:rFonts w:ascii="Segoe Script" w:hAnsi="Segoe Script"/>
          <w:color w:val="802A3D"/>
          <w:sz w:val="52"/>
          <w:szCs w:val="32"/>
        </w:rPr>
        <w:t>One</w:t>
      </w:r>
      <w:r w:rsidRPr="008B1B38">
        <w:rPr>
          <w:rFonts w:ascii="Segoe Script" w:hAnsi="Segoe Script"/>
          <w:color w:val="802A3D"/>
          <w:sz w:val="48"/>
          <w:szCs w:val="28"/>
        </w:rPr>
        <w:t xml:space="preserve"> Child: </w:t>
      </w:r>
      <w:r w:rsidRPr="008B1B38">
        <w:rPr>
          <w:rFonts w:ascii="Segoe Script" w:hAnsi="Segoe Script"/>
          <w:b/>
          <w:bCs/>
          <w:color w:val="802A3D"/>
          <w:sz w:val="48"/>
          <w:szCs w:val="28"/>
        </w:rPr>
        <w:t>$20/</w:t>
      </w:r>
      <w:proofErr w:type="spellStart"/>
      <w:r w:rsidRPr="008B1B38">
        <w:rPr>
          <w:rFonts w:ascii="Segoe Script" w:hAnsi="Segoe Script"/>
          <w:b/>
          <w:bCs/>
          <w:color w:val="802A3D"/>
          <w:sz w:val="48"/>
          <w:szCs w:val="28"/>
        </w:rPr>
        <w:t>hr</w:t>
      </w:r>
      <w:proofErr w:type="spellEnd"/>
    </w:p>
    <w:p w14:paraId="6ADD896A" w14:textId="295F6649" w:rsidR="00E723E8" w:rsidRPr="008B1B38" w:rsidRDefault="00E723E8" w:rsidP="00E723E8">
      <w:pPr>
        <w:jc w:val="center"/>
        <w:rPr>
          <w:sz w:val="28"/>
          <w:szCs w:val="28"/>
        </w:rPr>
      </w:pPr>
      <w:r w:rsidRPr="008B1B38">
        <w:rPr>
          <w:rFonts w:ascii="Segoe Script" w:hAnsi="Segoe Script"/>
          <w:color w:val="802A3D"/>
          <w:sz w:val="52"/>
          <w:szCs w:val="32"/>
        </w:rPr>
        <w:t xml:space="preserve">Babysitting </w:t>
      </w:r>
      <w:r w:rsidRPr="008B1B38">
        <w:rPr>
          <w:rFonts w:ascii="Segoe Script" w:hAnsi="Segoe Script"/>
          <w:color w:val="802A3D"/>
          <w:sz w:val="48"/>
          <w:szCs w:val="28"/>
        </w:rPr>
        <w:t xml:space="preserve">- </w:t>
      </w:r>
      <w:r w:rsidRPr="008B1B38">
        <w:rPr>
          <w:rFonts w:ascii="Segoe Script" w:hAnsi="Segoe Script"/>
          <w:color w:val="802A3D"/>
          <w:sz w:val="52"/>
          <w:szCs w:val="32"/>
        </w:rPr>
        <w:t xml:space="preserve">Multiple </w:t>
      </w:r>
      <w:r w:rsidRPr="008B1B38">
        <w:rPr>
          <w:rFonts w:ascii="Segoe Script" w:hAnsi="Segoe Script"/>
          <w:color w:val="802A3D"/>
          <w:sz w:val="48"/>
          <w:szCs w:val="28"/>
        </w:rPr>
        <w:t xml:space="preserve">Children: </w:t>
      </w:r>
      <w:r w:rsidRPr="008B1B38">
        <w:rPr>
          <w:rFonts w:ascii="Segoe Script" w:hAnsi="Segoe Script"/>
          <w:b/>
          <w:bCs/>
          <w:color w:val="802A3D"/>
          <w:sz w:val="48"/>
          <w:szCs w:val="28"/>
        </w:rPr>
        <w:t>$60/</w:t>
      </w:r>
      <w:proofErr w:type="spellStart"/>
      <w:r w:rsidRPr="008B1B38">
        <w:rPr>
          <w:rFonts w:ascii="Segoe Script" w:hAnsi="Segoe Script"/>
          <w:b/>
          <w:bCs/>
          <w:color w:val="802A3D"/>
          <w:sz w:val="48"/>
          <w:szCs w:val="28"/>
        </w:rPr>
        <w:t>hr</w:t>
      </w:r>
      <w:proofErr w:type="spellEnd"/>
    </w:p>
    <w:p w14:paraId="4FEDA636" w14:textId="4BE3B704" w:rsidR="00E723E8" w:rsidRPr="008B1B38" w:rsidRDefault="001F5065" w:rsidP="00E723E8">
      <w:pPr>
        <w:jc w:val="center"/>
        <w:rPr>
          <w:b/>
          <w:bCs/>
          <w:sz w:val="28"/>
          <w:szCs w:val="28"/>
        </w:rPr>
      </w:pPr>
      <w:r w:rsidRPr="008B1B38">
        <w:rPr>
          <w:noProof/>
          <w:sz w:val="32"/>
          <w:szCs w:val="32"/>
        </w:rPr>
        <w:drawing>
          <wp:anchor distT="0" distB="0" distL="114300" distR="114300" simplePos="0" relativeHeight="251662848" behindDoc="1" locked="0" layoutInCell="1" allowOverlap="1" wp14:anchorId="310642D6" wp14:editId="6AB604E5">
            <wp:simplePos x="0" y="0"/>
            <wp:positionH relativeFrom="column">
              <wp:posOffset>221776</wp:posOffset>
            </wp:positionH>
            <wp:positionV relativeFrom="paragraph">
              <wp:posOffset>17268</wp:posOffset>
            </wp:positionV>
            <wp:extent cx="7337425" cy="7337425"/>
            <wp:effectExtent l="0" t="0" r="0" b="0"/>
            <wp:wrapNone/>
            <wp:docPr id="189991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11249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37425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3E8" w:rsidRPr="008B1B38">
        <w:rPr>
          <w:rFonts w:ascii="Segoe Script" w:hAnsi="Segoe Script"/>
          <w:color w:val="802A3D"/>
          <w:sz w:val="52"/>
          <w:szCs w:val="32"/>
        </w:rPr>
        <w:t xml:space="preserve">Dog </w:t>
      </w:r>
      <w:r w:rsidR="00E723E8" w:rsidRPr="008B1B38">
        <w:rPr>
          <w:rFonts w:ascii="Segoe Script" w:hAnsi="Segoe Script"/>
          <w:color w:val="802A3D"/>
          <w:sz w:val="48"/>
          <w:szCs w:val="28"/>
        </w:rPr>
        <w:t xml:space="preserve">Sitting - </w:t>
      </w:r>
      <w:r w:rsidR="00E723E8" w:rsidRPr="008B1B38">
        <w:rPr>
          <w:rFonts w:ascii="Segoe Script" w:hAnsi="Segoe Script"/>
          <w:color w:val="802A3D"/>
          <w:sz w:val="52"/>
          <w:szCs w:val="32"/>
        </w:rPr>
        <w:t xml:space="preserve">One </w:t>
      </w:r>
      <w:r w:rsidR="00E723E8" w:rsidRPr="008B1B38">
        <w:rPr>
          <w:rFonts w:ascii="Segoe Script" w:hAnsi="Segoe Script"/>
          <w:color w:val="802A3D"/>
          <w:sz w:val="48"/>
          <w:szCs w:val="28"/>
        </w:rPr>
        <w:t xml:space="preserve">Dog: </w:t>
      </w:r>
      <w:r w:rsidR="00E723E8" w:rsidRPr="008B1B38">
        <w:rPr>
          <w:rFonts w:ascii="Segoe Script" w:hAnsi="Segoe Script"/>
          <w:b/>
          <w:bCs/>
          <w:color w:val="802A3D"/>
          <w:sz w:val="48"/>
          <w:szCs w:val="28"/>
        </w:rPr>
        <w:t>$16/</w:t>
      </w:r>
      <w:proofErr w:type="spellStart"/>
      <w:r w:rsidR="00E723E8" w:rsidRPr="008B1B38">
        <w:rPr>
          <w:rFonts w:ascii="Segoe Script" w:hAnsi="Segoe Script"/>
          <w:b/>
          <w:bCs/>
          <w:color w:val="802A3D"/>
          <w:sz w:val="48"/>
          <w:szCs w:val="28"/>
        </w:rPr>
        <w:t>hr</w:t>
      </w:r>
      <w:proofErr w:type="spellEnd"/>
    </w:p>
    <w:p w14:paraId="6B0E4573" w14:textId="654B0CE4" w:rsidR="00E723E8" w:rsidRPr="008B1B38" w:rsidRDefault="00E723E8" w:rsidP="00E723E8">
      <w:pPr>
        <w:jc w:val="center"/>
        <w:rPr>
          <w:sz w:val="28"/>
          <w:szCs w:val="28"/>
        </w:rPr>
      </w:pPr>
      <w:r w:rsidRPr="008B1B38">
        <w:rPr>
          <w:rFonts w:ascii="Segoe Script" w:hAnsi="Segoe Script"/>
          <w:color w:val="802A3D"/>
          <w:sz w:val="52"/>
          <w:szCs w:val="32"/>
        </w:rPr>
        <w:t xml:space="preserve">Dog </w:t>
      </w:r>
      <w:r w:rsidRPr="008B1B38">
        <w:rPr>
          <w:rFonts w:ascii="Segoe Script" w:hAnsi="Segoe Script"/>
          <w:color w:val="802A3D"/>
          <w:sz w:val="48"/>
          <w:szCs w:val="28"/>
        </w:rPr>
        <w:t xml:space="preserve">Sitting - </w:t>
      </w:r>
      <w:r w:rsidRPr="008B1B38">
        <w:rPr>
          <w:rFonts w:ascii="Segoe Script" w:hAnsi="Segoe Script"/>
          <w:color w:val="802A3D"/>
          <w:sz w:val="52"/>
          <w:szCs w:val="32"/>
        </w:rPr>
        <w:t xml:space="preserve">Multiple </w:t>
      </w:r>
      <w:r w:rsidRPr="008B1B38">
        <w:rPr>
          <w:rFonts w:ascii="Segoe Script" w:hAnsi="Segoe Script"/>
          <w:color w:val="802A3D"/>
          <w:sz w:val="48"/>
          <w:szCs w:val="28"/>
        </w:rPr>
        <w:t xml:space="preserve">Dogs: </w:t>
      </w:r>
      <w:r w:rsidRPr="008B1B38">
        <w:rPr>
          <w:rFonts w:ascii="Segoe Script" w:hAnsi="Segoe Script"/>
          <w:b/>
          <w:bCs/>
          <w:color w:val="802A3D"/>
          <w:sz w:val="48"/>
          <w:szCs w:val="28"/>
        </w:rPr>
        <w:t>$48/</w:t>
      </w:r>
      <w:proofErr w:type="spellStart"/>
      <w:r w:rsidRPr="008B1B38">
        <w:rPr>
          <w:rFonts w:ascii="Segoe Script" w:hAnsi="Segoe Script"/>
          <w:b/>
          <w:bCs/>
          <w:color w:val="802A3D"/>
          <w:sz w:val="48"/>
          <w:szCs w:val="28"/>
        </w:rPr>
        <w:t>hr</w:t>
      </w:r>
      <w:proofErr w:type="spellEnd"/>
    </w:p>
    <w:p w14:paraId="213DF934" w14:textId="1EB07B6B" w:rsidR="009F003B" w:rsidRDefault="009F003B"/>
    <w:p w14:paraId="6736027E" w14:textId="24E921C4" w:rsidR="00E723E8" w:rsidRDefault="00E723E8">
      <w:pPr>
        <w:jc w:val="center"/>
      </w:pPr>
    </w:p>
    <w:sectPr w:rsidR="00E723E8" w:rsidSect="008B1B38">
      <w:headerReference w:type="default" r:id="rId9"/>
      <w:pgSz w:w="15840" w:h="12240"/>
      <w:pgMar w:top="1440" w:right="1800" w:bottom="1440" w:left="180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E7ADE" w14:textId="77777777" w:rsidR="00E56413" w:rsidRDefault="00E56413" w:rsidP="008B1B38">
      <w:pPr>
        <w:spacing w:after="0" w:line="240" w:lineRule="auto"/>
      </w:pPr>
      <w:r>
        <w:separator/>
      </w:r>
    </w:p>
  </w:endnote>
  <w:endnote w:type="continuationSeparator" w:id="0">
    <w:p w14:paraId="5EC3D045" w14:textId="77777777" w:rsidR="00E56413" w:rsidRDefault="00E56413" w:rsidP="008B1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DB483" w14:textId="77777777" w:rsidR="00E56413" w:rsidRDefault="00E56413" w:rsidP="008B1B38">
      <w:pPr>
        <w:spacing w:after="0" w:line="240" w:lineRule="auto"/>
      </w:pPr>
      <w:r>
        <w:separator/>
      </w:r>
    </w:p>
  </w:footnote>
  <w:footnote w:type="continuationSeparator" w:id="0">
    <w:p w14:paraId="012F6C84" w14:textId="77777777" w:rsidR="00E56413" w:rsidRDefault="00E56413" w:rsidP="008B1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C0D8FC" w14:textId="326DE914" w:rsidR="008B1B38" w:rsidRPr="001F5065" w:rsidRDefault="008B1B38">
    <w:pPr>
      <w:pStyle w:val="Header"/>
      <w:rPr>
        <w:rFonts w:ascii="Harlow Solid Italic" w:hAnsi="Harlow Solid Italic" w:cs="Times New Roman"/>
        <w:color w:val="893744"/>
        <w:sz w:val="44"/>
        <w:szCs w:val="44"/>
      </w:rPr>
    </w:pPr>
    <w:r w:rsidRPr="001F5065">
      <w:rPr>
        <w:rFonts w:ascii="Harlow Solid Italic" w:hAnsi="Harlow Solid Italic" w:cs="Times New Roman"/>
        <w:color w:val="893744"/>
        <w:sz w:val="44"/>
        <w:szCs w:val="44"/>
      </w:rPr>
      <w:t>740-953-8720</w:t>
    </w:r>
    <w:r w:rsidRPr="001F5065">
      <w:rPr>
        <w:rFonts w:ascii="Harlow Solid Italic" w:hAnsi="Harlow Solid Italic" w:cs="Times New Roman"/>
        <w:color w:val="893744"/>
        <w:sz w:val="44"/>
        <w:szCs w:val="44"/>
      </w:rPr>
      <w:br/>
      <w:t>avalynngilliam@gmail.com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2418818">
    <w:abstractNumId w:val="8"/>
  </w:num>
  <w:num w:numId="2" w16cid:durableId="1548879182">
    <w:abstractNumId w:val="6"/>
  </w:num>
  <w:num w:numId="3" w16cid:durableId="1787655203">
    <w:abstractNumId w:val="5"/>
  </w:num>
  <w:num w:numId="4" w16cid:durableId="1246067329">
    <w:abstractNumId w:val="4"/>
  </w:num>
  <w:num w:numId="5" w16cid:durableId="1124690924">
    <w:abstractNumId w:val="7"/>
  </w:num>
  <w:num w:numId="6" w16cid:durableId="804617878">
    <w:abstractNumId w:val="3"/>
  </w:num>
  <w:num w:numId="7" w16cid:durableId="318920175">
    <w:abstractNumId w:val="2"/>
  </w:num>
  <w:num w:numId="8" w16cid:durableId="1544294109">
    <w:abstractNumId w:val="1"/>
  </w:num>
  <w:num w:numId="9" w16cid:durableId="69159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3601"/>
    <w:rsid w:val="001F5065"/>
    <w:rsid w:val="0029639D"/>
    <w:rsid w:val="00326F90"/>
    <w:rsid w:val="00753FD5"/>
    <w:rsid w:val="008B1B38"/>
    <w:rsid w:val="009F003B"/>
    <w:rsid w:val="00A06737"/>
    <w:rsid w:val="00AA1D8D"/>
    <w:rsid w:val="00B47730"/>
    <w:rsid w:val="00CB0664"/>
    <w:rsid w:val="00D11CFE"/>
    <w:rsid w:val="00E56413"/>
    <w:rsid w:val="00E723E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bd4d7"/>
    </o:shapedefaults>
    <o:shapelayout v:ext="edit">
      <o:idmap v:ext="edit" data="1"/>
    </o:shapelayout>
  </w:shapeDefaults>
  <w:decimalSymbol w:val="."/>
  <w:listSeparator w:val=","/>
  <w14:docId w14:val="258DBA54"/>
  <w14:defaultImageDpi w14:val="300"/>
  <w15:docId w15:val="{90BAE7A4-2154-4AA8-9B2C-5EF85036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2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Jonathan Szabo</cp:lastModifiedBy>
  <cp:revision>3</cp:revision>
  <dcterms:created xsi:type="dcterms:W3CDTF">2013-12-23T23:15:00Z</dcterms:created>
  <dcterms:modified xsi:type="dcterms:W3CDTF">2025-05-22T22:02:00Z</dcterms:modified>
  <cp:category/>
</cp:coreProperties>
</file>